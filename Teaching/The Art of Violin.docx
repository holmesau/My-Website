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ART OF VIOLIN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Art of Violin was released in 2000/2001 on PBS. This documentary explores the evolution and artistry of violin playing in the 20th century—arguably the greatest period in violin playing history. It was a transformative experience for me at the age of 12, and I’ve decided to include a link to the documentary here. If anything, it’s a wonderful “crash-course” in understanding the performative and pedagogical legacy and history of the violin, as well as insight into my methods, style, and beliefs in art and music.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https://www.youtube.com/watch?v=UZTtTCR-Smk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FEkpAmEX0KBg8qEAZnu25mIQw==">CgMxLjA4AHIhMTFWekpIdlJqblVSQlRjNUVRV0RIY081bW5odGJaY1FJ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